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C138" w14:textId="78670624" w:rsidR="0078367B" w:rsidRDefault="00000000">
      <w:pPr>
        <w:pStyle w:val="Ttulo"/>
        <w:jc w:val="center"/>
      </w:pPr>
      <w:r>
        <w:t xml:space="preserve">Dashboard Skicenter </w:t>
      </w:r>
    </w:p>
    <w:p w14:paraId="69304108" w14:textId="77777777" w:rsidR="0078367B" w:rsidRDefault="00000000">
      <w:pPr>
        <w:pStyle w:val="Ttulo1"/>
      </w:pPr>
      <w:r>
        <w:t>Filtros (siempre visibles arriba)</w:t>
      </w:r>
    </w:p>
    <w:p w14:paraId="7B3BB8E1" w14:textId="77777777" w:rsidR="0078367B" w:rsidRDefault="00000000">
      <w:pPr>
        <w:pStyle w:val="Listaconvietas"/>
      </w:pPr>
      <w:r>
        <w:t>Estación</w:t>
      </w:r>
    </w:p>
    <w:p w14:paraId="3D307BEF" w14:textId="77777777" w:rsidR="0078367B" w:rsidRDefault="00000000">
      <w:pPr>
        <w:pStyle w:val="Listaconvietas"/>
      </w:pPr>
      <w:r>
        <w:t>Fecha (desde - hasta)</w:t>
      </w:r>
    </w:p>
    <w:p w14:paraId="080F64C2" w14:textId="77777777" w:rsidR="0078367B" w:rsidRDefault="00000000">
      <w:pPr>
        <w:pStyle w:val="Listaconvietas"/>
      </w:pPr>
      <w:r>
        <w:t>Canal</w:t>
      </w:r>
    </w:p>
    <w:p w14:paraId="51990D4A" w14:textId="77777777" w:rsidR="0078367B" w:rsidRDefault="00000000">
      <w:pPr>
        <w:pStyle w:val="Listaconvietas"/>
      </w:pPr>
      <w:r>
        <w:t>Operador</w:t>
      </w:r>
    </w:p>
    <w:p w14:paraId="779FAD2A" w14:textId="77777777" w:rsidR="0078367B" w:rsidRDefault="00000000">
      <w:pPr>
        <w:pStyle w:val="Listaconvietas"/>
      </w:pPr>
      <w:r>
        <w:t>Estado</w:t>
      </w:r>
    </w:p>
    <w:p w14:paraId="43C329EE" w14:textId="77777777" w:rsidR="0078367B" w:rsidRDefault="00000000">
      <w:pPr>
        <w:pStyle w:val="Ttulo1"/>
      </w:pPr>
      <w:r>
        <w:t>Resumen general (visión rápida)</w:t>
      </w:r>
    </w:p>
    <w:p w14:paraId="312C6B19" w14:textId="77777777" w:rsidR="0078367B" w:rsidRDefault="00000000">
      <w:pPr>
        <w:pStyle w:val="Listaconvietas"/>
      </w:pPr>
      <w:r>
        <w:t>Presupuestos enviados</w:t>
      </w:r>
    </w:p>
    <w:p w14:paraId="10157D8B" w14:textId="77777777" w:rsidR="0078367B" w:rsidRDefault="00000000">
      <w:pPr>
        <w:pStyle w:val="Listaconvietas"/>
      </w:pPr>
      <w:r>
        <w:t>Confirmados</w:t>
      </w:r>
    </w:p>
    <w:p w14:paraId="237E00B5" w14:textId="77777777" w:rsidR="0078367B" w:rsidRDefault="00000000">
      <w:pPr>
        <w:pStyle w:val="Listaconvietas"/>
      </w:pPr>
      <w:r>
        <w:t>Reservas</w:t>
      </w:r>
    </w:p>
    <w:p w14:paraId="33EDF6F9" w14:textId="77777777" w:rsidR="0078367B" w:rsidRDefault="00000000">
      <w:pPr>
        <w:pStyle w:val="Listaconvietas"/>
      </w:pPr>
      <w:r>
        <w:t>Pendientes</w:t>
      </w:r>
    </w:p>
    <w:p w14:paraId="4B28726B" w14:textId="77777777" w:rsidR="0078367B" w:rsidRDefault="00000000">
      <w:pPr>
        <w:pStyle w:val="Listaconvietas"/>
      </w:pPr>
      <w:r>
        <w:t>Facturación del día</w:t>
      </w:r>
    </w:p>
    <w:p w14:paraId="69BA430B" w14:textId="77777777" w:rsidR="0078367B" w:rsidRDefault="00000000">
      <w:pPr>
        <w:pStyle w:val="Listaconvietas"/>
      </w:pPr>
      <w:r>
        <w:t>Facturación del mes</w:t>
      </w:r>
    </w:p>
    <w:p w14:paraId="29AAE479" w14:textId="77777777" w:rsidR="0078367B" w:rsidRDefault="00000000">
      <w:pPr>
        <w:pStyle w:val="Ttulo1"/>
      </w:pPr>
      <w:r>
        <w:t>Bloque 1 – Presupuestos</w:t>
      </w:r>
    </w:p>
    <w:p w14:paraId="1C0BC9E1" w14:textId="77777777" w:rsidR="0078367B" w:rsidRDefault="00000000">
      <w:pPr>
        <w:pStyle w:val="Listaconvietas"/>
      </w:pPr>
      <w:r>
        <w:t>Enviados</w:t>
      </w:r>
    </w:p>
    <w:p w14:paraId="0B4C8100" w14:textId="77777777" w:rsidR="0078367B" w:rsidRDefault="00000000">
      <w:pPr>
        <w:pStyle w:val="Listaconvietas"/>
      </w:pPr>
      <w:r>
        <w:t>Leídos</w:t>
      </w:r>
    </w:p>
    <w:p w14:paraId="10FDA2B0" w14:textId="77777777" w:rsidR="0078367B" w:rsidRDefault="00000000">
      <w:pPr>
        <w:pStyle w:val="Listaconvietas"/>
      </w:pPr>
      <w:r>
        <w:t>No leídos</w:t>
      </w:r>
    </w:p>
    <w:p w14:paraId="6D56EA90" w14:textId="77777777" w:rsidR="0078367B" w:rsidRDefault="00000000">
      <w:pPr>
        <w:pStyle w:val="Listaconvietas"/>
      </w:pPr>
      <w:r>
        <w:t>Errores (correo incorrecto)</w:t>
      </w:r>
    </w:p>
    <w:p w14:paraId="3A719218" w14:textId="77777777" w:rsidR="0078367B" w:rsidRDefault="00000000">
      <w:pPr>
        <w:pStyle w:val="Listaconvietas"/>
      </w:pPr>
      <w:r>
        <w:t>Confirmados</w:t>
      </w:r>
    </w:p>
    <w:p w14:paraId="31FE7F42" w14:textId="77777777" w:rsidR="0078367B" w:rsidRDefault="00000000">
      <w:pPr>
        <w:pStyle w:val="Listaconvietas"/>
      </w:pPr>
      <w:r>
        <w:t>Pendientes de contestar</w:t>
      </w:r>
    </w:p>
    <w:p w14:paraId="0B64C6F8" w14:textId="77777777" w:rsidR="0078367B" w:rsidRDefault="00000000">
      <w:pPr>
        <w:pStyle w:val="Listaconvietas"/>
      </w:pPr>
      <w:r>
        <w:t>Cliente esperando respuesta</w:t>
      </w:r>
    </w:p>
    <w:p w14:paraId="3431D037" w14:textId="77777777" w:rsidR="0078367B" w:rsidRDefault="00000000">
      <w:pPr>
        <w:pStyle w:val="Citadestacada"/>
      </w:pPr>
      <w:r>
        <w:t>Tabla de presupuestos: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8367B" w14:paraId="5F44A6FB" w14:textId="77777777">
        <w:tc>
          <w:tcPr>
            <w:tcW w:w="1440" w:type="dxa"/>
          </w:tcPr>
          <w:p w14:paraId="760DA9B1" w14:textId="77777777" w:rsidR="0078367B" w:rsidRDefault="00000000">
            <w:r>
              <w:t>Nombre</w:t>
            </w:r>
          </w:p>
        </w:tc>
        <w:tc>
          <w:tcPr>
            <w:tcW w:w="1440" w:type="dxa"/>
          </w:tcPr>
          <w:p w14:paraId="0533D1BB" w14:textId="77777777" w:rsidR="0078367B" w:rsidRDefault="00000000">
            <w:r>
              <w:t>Teléfono</w:t>
            </w:r>
          </w:p>
        </w:tc>
        <w:tc>
          <w:tcPr>
            <w:tcW w:w="1440" w:type="dxa"/>
          </w:tcPr>
          <w:p w14:paraId="3001B219" w14:textId="77777777" w:rsidR="0078367B" w:rsidRDefault="00000000">
            <w:r>
              <w:t>Estado</w:t>
            </w:r>
          </w:p>
        </w:tc>
        <w:tc>
          <w:tcPr>
            <w:tcW w:w="1440" w:type="dxa"/>
          </w:tcPr>
          <w:p w14:paraId="4C1A47A4" w14:textId="77777777" w:rsidR="0078367B" w:rsidRDefault="00000000">
            <w:r>
              <w:t>Fecha</w:t>
            </w:r>
          </w:p>
        </w:tc>
        <w:tc>
          <w:tcPr>
            <w:tcW w:w="1440" w:type="dxa"/>
          </w:tcPr>
          <w:p w14:paraId="273B4143" w14:textId="77777777" w:rsidR="0078367B" w:rsidRDefault="00000000">
            <w:r>
              <w:t>Importe</w:t>
            </w:r>
          </w:p>
        </w:tc>
        <w:tc>
          <w:tcPr>
            <w:tcW w:w="1440" w:type="dxa"/>
          </w:tcPr>
          <w:p w14:paraId="27436349" w14:textId="77777777" w:rsidR="0078367B" w:rsidRDefault="00000000">
            <w:r>
              <w:t>Estación</w:t>
            </w:r>
          </w:p>
        </w:tc>
      </w:tr>
    </w:tbl>
    <w:p w14:paraId="67C6E59D" w14:textId="77777777" w:rsidR="0078367B" w:rsidRDefault="00000000">
      <w:pPr>
        <w:pStyle w:val="Ttulo1"/>
      </w:pPr>
      <w:r>
        <w:t>Bloque 2 – Reservas</w:t>
      </w:r>
    </w:p>
    <w:p w14:paraId="5463B098" w14:textId="77777777" w:rsidR="0078367B" w:rsidRDefault="00000000">
      <w:pPr>
        <w:pStyle w:val="Listaconvietas"/>
      </w:pPr>
      <w:r>
        <w:t>Totales</w:t>
      </w:r>
    </w:p>
    <w:p w14:paraId="0F7A9B07" w14:textId="77777777" w:rsidR="0078367B" w:rsidRDefault="00000000">
      <w:pPr>
        <w:pStyle w:val="Listaconvietas"/>
      </w:pPr>
      <w:r>
        <w:t>Mañana</w:t>
      </w:r>
    </w:p>
    <w:p w14:paraId="6D9A0CEB" w14:textId="77777777" w:rsidR="0078367B" w:rsidRDefault="00000000">
      <w:pPr>
        <w:pStyle w:val="Listaconvietas"/>
      </w:pPr>
      <w:r>
        <w:t>Próximos días</w:t>
      </w:r>
    </w:p>
    <w:p w14:paraId="49EE881C" w14:textId="77777777" w:rsidR="0078367B" w:rsidRDefault="00000000">
      <w:pPr>
        <w:pStyle w:val="Listaconvietas"/>
      </w:pPr>
      <w:r>
        <w:t>Pendientes</w:t>
      </w:r>
    </w:p>
    <w:p w14:paraId="5EE87402" w14:textId="77777777" w:rsidR="0078367B" w:rsidRDefault="00000000">
      <w:pPr>
        <w:pStyle w:val="Listaconvietas"/>
      </w:pPr>
      <w:r>
        <w:t>Atendidas</w:t>
      </w:r>
    </w:p>
    <w:p w14:paraId="16B768C4" w14:textId="77777777" w:rsidR="0078367B" w:rsidRDefault="00000000">
      <w:pPr>
        <w:pStyle w:val="Listaconvietas"/>
      </w:pPr>
      <w:r>
        <w:lastRenderedPageBreak/>
        <w:t>Pagadas</w:t>
      </w:r>
    </w:p>
    <w:p w14:paraId="153ADA3B" w14:textId="77777777" w:rsidR="0078367B" w:rsidRDefault="00000000">
      <w:pPr>
        <w:pStyle w:val="Listaconvietas"/>
      </w:pPr>
      <w:r>
        <w:t>Pago parcial</w:t>
      </w:r>
    </w:p>
    <w:p w14:paraId="0DD2D7AA" w14:textId="77777777" w:rsidR="0078367B" w:rsidRDefault="00000000">
      <w:pPr>
        <w:pStyle w:val="Listaconvietas"/>
      </w:pPr>
      <w:r>
        <w:t>Sin pago</w:t>
      </w:r>
    </w:p>
    <w:p w14:paraId="6CA83A25" w14:textId="77777777" w:rsidR="0078367B" w:rsidRDefault="00000000">
      <w:pPr>
        <w:pStyle w:val="Citadestacada"/>
      </w:pPr>
      <w:r>
        <w:t>Tabla de reservas: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8367B" w14:paraId="63EAC700" w14:textId="77777777">
        <w:tc>
          <w:tcPr>
            <w:tcW w:w="1440" w:type="dxa"/>
          </w:tcPr>
          <w:p w14:paraId="0CCB8FC9" w14:textId="77777777" w:rsidR="0078367B" w:rsidRDefault="00000000">
            <w:r>
              <w:t>Nombre</w:t>
            </w:r>
          </w:p>
        </w:tc>
        <w:tc>
          <w:tcPr>
            <w:tcW w:w="1440" w:type="dxa"/>
          </w:tcPr>
          <w:p w14:paraId="7857CCAF" w14:textId="77777777" w:rsidR="0078367B" w:rsidRDefault="00000000">
            <w:r>
              <w:t>Fecha</w:t>
            </w:r>
          </w:p>
        </w:tc>
        <w:tc>
          <w:tcPr>
            <w:tcW w:w="1440" w:type="dxa"/>
          </w:tcPr>
          <w:p w14:paraId="5B545E64" w14:textId="77777777" w:rsidR="0078367B" w:rsidRDefault="00000000">
            <w:r>
              <w:t>Personas</w:t>
            </w:r>
          </w:p>
        </w:tc>
        <w:tc>
          <w:tcPr>
            <w:tcW w:w="1440" w:type="dxa"/>
          </w:tcPr>
          <w:p w14:paraId="4EB6163E" w14:textId="77777777" w:rsidR="0078367B" w:rsidRDefault="00000000">
            <w:r>
              <w:t>Servicios</w:t>
            </w:r>
          </w:p>
        </w:tc>
        <w:tc>
          <w:tcPr>
            <w:tcW w:w="1440" w:type="dxa"/>
          </w:tcPr>
          <w:p w14:paraId="3A80224A" w14:textId="77777777" w:rsidR="0078367B" w:rsidRDefault="00000000">
            <w:r>
              <w:t>Pago</w:t>
            </w:r>
          </w:p>
        </w:tc>
        <w:tc>
          <w:tcPr>
            <w:tcW w:w="1440" w:type="dxa"/>
          </w:tcPr>
          <w:p w14:paraId="60B03B96" w14:textId="77777777" w:rsidR="0078367B" w:rsidRDefault="00000000">
            <w:r>
              <w:t>Estado</w:t>
            </w:r>
          </w:p>
        </w:tc>
      </w:tr>
    </w:tbl>
    <w:p w14:paraId="40E13F37" w14:textId="77777777" w:rsidR="0078367B" w:rsidRDefault="00000000">
      <w:pPr>
        <w:pStyle w:val="Ttulo1"/>
      </w:pPr>
      <w:r>
        <w:t>Bloque 3 – Receptivo (operativa)</w:t>
      </w:r>
    </w:p>
    <w:p w14:paraId="1C42F042" w14:textId="77777777" w:rsidR="0078367B" w:rsidRDefault="00000000">
      <w:pPr>
        <w:pStyle w:val="Citadestacada"/>
      </w:pPr>
      <w:r>
        <w:t>Reservas de mañana con semáforo:</w:t>
      </w:r>
    </w:p>
    <w:p w14:paraId="4F07CE32" w14:textId="77777777" w:rsidR="0078367B" w:rsidRDefault="00000000">
      <w:pPr>
        <w:pStyle w:val="Listaconvietas"/>
      </w:pPr>
      <w:r>
        <w:t>🟢 OK (todo correcto)</w:t>
      </w:r>
    </w:p>
    <w:p w14:paraId="797E332C" w14:textId="77777777" w:rsidR="0078367B" w:rsidRDefault="00000000">
      <w:pPr>
        <w:pStyle w:val="Listaconvietas"/>
      </w:pPr>
      <w:r>
        <w:t>🟠 Atención (falta algo)</w:t>
      </w:r>
    </w:p>
    <w:p w14:paraId="797E051C" w14:textId="77777777" w:rsidR="0078367B" w:rsidRDefault="00000000">
      <w:pPr>
        <w:pStyle w:val="Listaconvietas"/>
      </w:pPr>
      <w:r>
        <w:t>🔴 Crítico (problema)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6"/>
        <w:gridCol w:w="1413"/>
        <w:gridCol w:w="1417"/>
        <w:gridCol w:w="1418"/>
        <w:gridCol w:w="1395"/>
        <w:gridCol w:w="1591"/>
      </w:tblGrid>
      <w:tr w:rsidR="0078367B" w14:paraId="45B83567" w14:textId="77777777">
        <w:tc>
          <w:tcPr>
            <w:tcW w:w="1440" w:type="dxa"/>
          </w:tcPr>
          <w:p w14:paraId="7296F330" w14:textId="77777777" w:rsidR="0078367B" w:rsidRDefault="00000000">
            <w:r>
              <w:t>Estado</w:t>
            </w:r>
          </w:p>
        </w:tc>
        <w:tc>
          <w:tcPr>
            <w:tcW w:w="1440" w:type="dxa"/>
          </w:tcPr>
          <w:p w14:paraId="23FC678F" w14:textId="77777777" w:rsidR="0078367B" w:rsidRDefault="00000000">
            <w:r>
              <w:t>Nombre</w:t>
            </w:r>
          </w:p>
        </w:tc>
        <w:tc>
          <w:tcPr>
            <w:tcW w:w="1440" w:type="dxa"/>
          </w:tcPr>
          <w:p w14:paraId="251D9AD0" w14:textId="77777777" w:rsidR="0078367B" w:rsidRDefault="00000000">
            <w:r>
              <w:t>Teléfono</w:t>
            </w:r>
          </w:p>
        </w:tc>
        <w:tc>
          <w:tcPr>
            <w:tcW w:w="1440" w:type="dxa"/>
          </w:tcPr>
          <w:p w14:paraId="7BC8EA70" w14:textId="77777777" w:rsidR="0078367B" w:rsidRDefault="00000000">
            <w:r>
              <w:t>Servicios</w:t>
            </w:r>
          </w:p>
        </w:tc>
        <w:tc>
          <w:tcPr>
            <w:tcW w:w="1440" w:type="dxa"/>
          </w:tcPr>
          <w:p w14:paraId="65D6B276" w14:textId="77777777" w:rsidR="0078367B" w:rsidRDefault="00000000">
            <w:r>
              <w:t>Pago</w:t>
            </w:r>
          </w:p>
        </w:tc>
        <w:tc>
          <w:tcPr>
            <w:tcW w:w="1440" w:type="dxa"/>
          </w:tcPr>
          <w:p w14:paraId="788948BB" w14:textId="77777777" w:rsidR="0078367B" w:rsidRDefault="00000000">
            <w:r>
              <w:t>Observaciones</w:t>
            </w:r>
          </w:p>
        </w:tc>
      </w:tr>
    </w:tbl>
    <w:p w14:paraId="46E599D8" w14:textId="77777777" w:rsidR="0078367B" w:rsidRDefault="00000000">
      <w:r>
        <w:t>Próximos días: listado + número de reservas</w:t>
      </w:r>
    </w:p>
    <w:p w14:paraId="714BBCBF" w14:textId="77777777" w:rsidR="0078367B" w:rsidRDefault="00000000">
      <w:pPr>
        <w:pStyle w:val="Ttulo1"/>
      </w:pPr>
      <w:r>
        <w:t>Bloque 4 – Ventas potenciales</w:t>
      </w:r>
    </w:p>
    <w:p w14:paraId="0194DDF5" w14:textId="77777777" w:rsidR="0078367B" w:rsidRDefault="00000000">
      <w:pPr>
        <w:pStyle w:val="Listaconvietas"/>
      </w:pPr>
      <w:r>
        <w:t>Leads</w:t>
      </w:r>
    </w:p>
    <w:p w14:paraId="4713A924" w14:textId="77777777" w:rsidR="0078367B" w:rsidRDefault="00000000">
      <w:pPr>
        <w:pStyle w:val="Listaconvietas"/>
      </w:pPr>
      <w:r>
        <w:t>Activos</w:t>
      </w:r>
    </w:p>
    <w:p w14:paraId="584C9934" w14:textId="77777777" w:rsidR="0078367B" w:rsidRDefault="00000000">
      <w:pPr>
        <w:pStyle w:val="Listaconvietas"/>
      </w:pPr>
      <w:r>
        <w:t>Sin respuesta</w:t>
      </w:r>
    </w:p>
    <w:p w14:paraId="0D9E3E01" w14:textId="77777777" w:rsidR="0078367B" w:rsidRDefault="00000000">
      <w:pPr>
        <w:pStyle w:val="Listaconvietas"/>
      </w:pPr>
      <w:r>
        <w:t>Carritos abandonados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8367B" w14:paraId="78F46462" w14:textId="77777777">
        <w:tc>
          <w:tcPr>
            <w:tcW w:w="1728" w:type="dxa"/>
          </w:tcPr>
          <w:p w14:paraId="0ABD653D" w14:textId="77777777" w:rsidR="0078367B" w:rsidRDefault="00000000">
            <w:r>
              <w:t>Nombre</w:t>
            </w:r>
          </w:p>
        </w:tc>
        <w:tc>
          <w:tcPr>
            <w:tcW w:w="1728" w:type="dxa"/>
          </w:tcPr>
          <w:p w14:paraId="1EE18378" w14:textId="77777777" w:rsidR="0078367B" w:rsidRDefault="00000000">
            <w:r>
              <w:t>Estado</w:t>
            </w:r>
          </w:p>
        </w:tc>
        <w:tc>
          <w:tcPr>
            <w:tcW w:w="1728" w:type="dxa"/>
          </w:tcPr>
          <w:p w14:paraId="4C7D4FCF" w14:textId="77777777" w:rsidR="0078367B" w:rsidRDefault="00000000">
            <w:r>
              <w:t>Último contacto</w:t>
            </w:r>
          </w:p>
        </w:tc>
        <w:tc>
          <w:tcPr>
            <w:tcW w:w="1728" w:type="dxa"/>
          </w:tcPr>
          <w:p w14:paraId="7E6BA165" w14:textId="77777777" w:rsidR="0078367B" w:rsidRDefault="00000000">
            <w:r>
              <w:t>Importe</w:t>
            </w:r>
          </w:p>
        </w:tc>
        <w:tc>
          <w:tcPr>
            <w:tcW w:w="1728" w:type="dxa"/>
          </w:tcPr>
          <w:p w14:paraId="021BA0CC" w14:textId="77777777" w:rsidR="0078367B" w:rsidRDefault="00000000">
            <w:r>
              <w:t>Interés</w:t>
            </w:r>
          </w:p>
        </w:tc>
      </w:tr>
    </w:tbl>
    <w:p w14:paraId="52BBFF3C" w14:textId="77777777" w:rsidR="0078367B" w:rsidRDefault="00000000">
      <w:pPr>
        <w:pStyle w:val="Ttulo1"/>
      </w:pPr>
      <w:r>
        <w:t>Bloque 5 – Operadores</w:t>
      </w:r>
    </w:p>
    <w:p w14:paraId="113B867A" w14:textId="77777777" w:rsidR="0078367B" w:rsidRDefault="00000000">
      <w:pPr>
        <w:pStyle w:val="Listaconvietas"/>
      </w:pPr>
      <w:r>
        <w:t>Groupon</w:t>
      </w:r>
    </w:p>
    <w:p w14:paraId="33A2BC74" w14:textId="77777777" w:rsidR="0078367B" w:rsidRDefault="00000000">
      <w:pPr>
        <w:pStyle w:val="Listaconvietas"/>
      </w:pPr>
      <w:r>
        <w:t>Smartbox</w:t>
      </w:r>
    </w:p>
    <w:p w14:paraId="05248895" w14:textId="77777777" w:rsidR="0078367B" w:rsidRDefault="00000000">
      <w:pPr>
        <w:pStyle w:val="Listaconvietas"/>
      </w:pPr>
      <w:r>
        <w:t>Civitatis</w:t>
      </w:r>
    </w:p>
    <w:p w14:paraId="659878D2" w14:textId="77777777" w:rsidR="0078367B" w:rsidRDefault="00000000">
      <w:pPr>
        <w:pStyle w:val="Listaconvietas"/>
      </w:pPr>
      <w:r>
        <w:t>Otros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8367B" w14:paraId="03299B46" w14:textId="77777777">
        <w:tc>
          <w:tcPr>
            <w:tcW w:w="1728" w:type="dxa"/>
          </w:tcPr>
          <w:p w14:paraId="255FEF13" w14:textId="77777777" w:rsidR="0078367B" w:rsidRDefault="00000000">
            <w:r>
              <w:t>Operador</w:t>
            </w:r>
          </w:p>
        </w:tc>
        <w:tc>
          <w:tcPr>
            <w:tcW w:w="1728" w:type="dxa"/>
          </w:tcPr>
          <w:p w14:paraId="6C637D1F" w14:textId="77777777" w:rsidR="0078367B" w:rsidRDefault="00000000">
            <w:r>
              <w:t>Ventas</w:t>
            </w:r>
          </w:p>
        </w:tc>
        <w:tc>
          <w:tcPr>
            <w:tcW w:w="1728" w:type="dxa"/>
          </w:tcPr>
          <w:p w14:paraId="3FC40A91" w14:textId="77777777" w:rsidR="0078367B" w:rsidRDefault="00000000">
            <w:r>
              <w:t>Reservas</w:t>
            </w:r>
          </w:p>
        </w:tc>
        <w:tc>
          <w:tcPr>
            <w:tcW w:w="1728" w:type="dxa"/>
          </w:tcPr>
          <w:p w14:paraId="5ED643B3" w14:textId="77777777" w:rsidR="0078367B" w:rsidRDefault="00000000">
            <w:r>
              <w:t>Pendientes</w:t>
            </w:r>
          </w:p>
        </w:tc>
        <w:tc>
          <w:tcPr>
            <w:tcW w:w="1728" w:type="dxa"/>
          </w:tcPr>
          <w:p w14:paraId="5CF020DD" w14:textId="77777777" w:rsidR="0078367B" w:rsidRDefault="00000000">
            <w:r>
              <w:t>Importe</w:t>
            </w:r>
          </w:p>
        </w:tc>
      </w:tr>
    </w:tbl>
    <w:p w14:paraId="6E368FDD" w14:textId="77777777" w:rsidR="0078367B" w:rsidRDefault="00000000">
      <w:pPr>
        <w:pStyle w:val="Ttulo1"/>
      </w:pPr>
      <w:r>
        <w:t>Bloque 6 – Facturación</w:t>
      </w:r>
    </w:p>
    <w:p w14:paraId="3E39FD69" w14:textId="77777777" w:rsidR="0078367B" w:rsidRDefault="00000000">
      <w:pPr>
        <w:pStyle w:val="Listaconvietas"/>
      </w:pPr>
      <w:r>
        <w:t>Día</w:t>
      </w:r>
    </w:p>
    <w:p w14:paraId="51BB73BE" w14:textId="77777777" w:rsidR="0078367B" w:rsidRDefault="00000000">
      <w:pPr>
        <w:pStyle w:val="Listaconvietas"/>
      </w:pPr>
      <w:r>
        <w:lastRenderedPageBreak/>
        <w:t>Mes</w:t>
      </w:r>
    </w:p>
    <w:p w14:paraId="1F542E9F" w14:textId="77777777" w:rsidR="0078367B" w:rsidRDefault="00000000">
      <w:pPr>
        <w:pStyle w:val="Listaconvietas"/>
      </w:pPr>
      <w:r>
        <w:t>Año</w:t>
      </w:r>
    </w:p>
    <w:p w14:paraId="7B8D4121" w14:textId="77777777" w:rsidR="0078367B" w:rsidRDefault="00000000">
      <w:pPr>
        <w:pStyle w:val="Listaconvietas"/>
      </w:pPr>
      <w:r>
        <w:t>Online</w:t>
      </w:r>
    </w:p>
    <w:p w14:paraId="7508981B" w14:textId="77777777" w:rsidR="0078367B" w:rsidRDefault="00000000">
      <w:pPr>
        <w:pStyle w:val="Listaconvietas"/>
      </w:pPr>
      <w:r>
        <w:t>Caja</w:t>
      </w:r>
    </w:p>
    <w:p w14:paraId="65C02D3B" w14:textId="77777777" w:rsidR="0078367B" w:rsidRDefault="00000000">
      <w:pPr>
        <w:pStyle w:val="Listaconvietas"/>
      </w:pPr>
      <w:r>
        <w:t>Operadores</w:t>
      </w:r>
    </w:p>
    <w:p w14:paraId="18942028" w14:textId="77777777" w:rsidR="0078367B" w:rsidRDefault="00000000">
      <w:pPr>
        <w:pStyle w:val="Listaconvietas"/>
      </w:pPr>
      <w:r>
        <w:t>Efectivo</w:t>
      </w:r>
    </w:p>
    <w:p w14:paraId="05A24B58" w14:textId="77777777" w:rsidR="0078367B" w:rsidRDefault="00000000">
      <w:pPr>
        <w:pStyle w:val="Listaconvietas"/>
      </w:pPr>
      <w:r>
        <w:t>Tarjeta</w:t>
      </w:r>
    </w:p>
    <w:p w14:paraId="3E3113E9" w14:textId="77777777" w:rsidR="0078367B" w:rsidRDefault="00000000">
      <w:pPr>
        <w:pStyle w:val="Citadestacada"/>
      </w:pPr>
      <w:r>
        <w:t>Incluye gráficos y tabla: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8367B" w14:paraId="3D58FB0B" w14:textId="77777777">
        <w:tc>
          <w:tcPr>
            <w:tcW w:w="1440" w:type="dxa"/>
          </w:tcPr>
          <w:p w14:paraId="7BD59A2C" w14:textId="77777777" w:rsidR="0078367B" w:rsidRDefault="00000000">
            <w:r>
              <w:t>Fecha</w:t>
            </w:r>
          </w:p>
        </w:tc>
        <w:tc>
          <w:tcPr>
            <w:tcW w:w="1440" w:type="dxa"/>
          </w:tcPr>
          <w:p w14:paraId="4C888398" w14:textId="77777777" w:rsidR="0078367B" w:rsidRDefault="00000000">
            <w:r>
              <w:t>Cliente</w:t>
            </w:r>
          </w:p>
        </w:tc>
        <w:tc>
          <w:tcPr>
            <w:tcW w:w="1440" w:type="dxa"/>
          </w:tcPr>
          <w:p w14:paraId="2C2D3091" w14:textId="77777777" w:rsidR="0078367B" w:rsidRDefault="00000000">
            <w:r>
              <w:t>Canal</w:t>
            </w:r>
          </w:p>
        </w:tc>
        <w:tc>
          <w:tcPr>
            <w:tcW w:w="1440" w:type="dxa"/>
          </w:tcPr>
          <w:p w14:paraId="5CACF60D" w14:textId="77777777" w:rsidR="0078367B" w:rsidRDefault="00000000">
            <w:r>
              <w:t>Pago</w:t>
            </w:r>
          </w:p>
        </w:tc>
        <w:tc>
          <w:tcPr>
            <w:tcW w:w="1440" w:type="dxa"/>
          </w:tcPr>
          <w:p w14:paraId="72684695" w14:textId="77777777" w:rsidR="0078367B" w:rsidRDefault="00000000">
            <w:r>
              <w:t>Importe</w:t>
            </w:r>
          </w:p>
        </w:tc>
        <w:tc>
          <w:tcPr>
            <w:tcW w:w="1440" w:type="dxa"/>
          </w:tcPr>
          <w:p w14:paraId="2568B79E" w14:textId="77777777" w:rsidR="0078367B" w:rsidRDefault="00000000">
            <w:r>
              <w:t>Estación</w:t>
            </w:r>
          </w:p>
        </w:tc>
      </w:tr>
    </w:tbl>
    <w:p w14:paraId="19A3BC40" w14:textId="77777777" w:rsidR="00CC47A9" w:rsidRDefault="00CC47A9"/>
    <w:sectPr w:rsidR="00CC4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8479">
    <w:abstractNumId w:val="8"/>
  </w:num>
  <w:num w:numId="2" w16cid:durableId="601762051">
    <w:abstractNumId w:val="6"/>
  </w:num>
  <w:num w:numId="3" w16cid:durableId="217589850">
    <w:abstractNumId w:val="5"/>
  </w:num>
  <w:num w:numId="4" w16cid:durableId="1893227888">
    <w:abstractNumId w:val="4"/>
  </w:num>
  <w:num w:numId="5" w16cid:durableId="1540704131">
    <w:abstractNumId w:val="7"/>
  </w:num>
  <w:num w:numId="6" w16cid:durableId="1546410354">
    <w:abstractNumId w:val="3"/>
  </w:num>
  <w:num w:numId="7" w16cid:durableId="28722515">
    <w:abstractNumId w:val="2"/>
  </w:num>
  <w:num w:numId="8" w16cid:durableId="363755391">
    <w:abstractNumId w:val="1"/>
  </w:num>
  <w:num w:numId="9" w16cid:durableId="212496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C59"/>
    <w:rsid w:val="0029639D"/>
    <w:rsid w:val="00326F90"/>
    <w:rsid w:val="0078367B"/>
    <w:rsid w:val="00AA1D8D"/>
    <w:rsid w:val="00B47730"/>
    <w:rsid w:val="00CB0664"/>
    <w:rsid w:val="00CC47A9"/>
    <w:rsid w:val="00E24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4BC75"/>
  <w14:defaultImageDpi w14:val="300"/>
  <w15:docId w15:val="{649B9C78-3E31-4E04-AC52-1378D44B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reservas@skicenter.es</cp:lastModifiedBy>
  <cp:revision>2</cp:revision>
  <dcterms:created xsi:type="dcterms:W3CDTF">2026-03-17T10:43:00Z</dcterms:created>
  <dcterms:modified xsi:type="dcterms:W3CDTF">2026-03-17T10:43:00Z</dcterms:modified>
  <cp:category/>
</cp:coreProperties>
</file>